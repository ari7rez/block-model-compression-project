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Block Model Compression – Development Report</w:t>
      </w:r>
    </w:p>
    <w:p>
      <w:r>
        <w:t>This report summarises how we built a streaming, tile‑bounded compressor for the Maptek 2025 Block Model challenge. It explains the input/output format, the compression method (X‑runs → Y‑rectangles → Z‑prisms), key debugging steps, typical errors, and how we moved from simple printing to a full working program.</w:t>
      </w:r>
    </w:p>
    <w:p>
      <w:pPr>
        <w:pStyle w:val="Heading2"/>
      </w:pPr>
      <w:r>
        <w:t>What the rules require (short)</w:t>
      </w:r>
    </w:p>
    <w:p>
      <w:r>
        <w:t>• Process in slices no thicker than the parent Z (don’t load the whole model).</w:t>
      </w:r>
    </w:p>
    <w:p>
      <w:r>
        <w:t>• Every input voxel must appear once in the output; no wrong labels.</w:t>
      </w:r>
    </w:p>
    <w:p>
      <w:r>
        <w:t>• Blocks must not cross parent boundaries (PX×PY×PZ).</w:t>
      </w:r>
    </w:p>
    <w:p>
      <w:r>
        <w:t>• Output lines are: x,y,z,x_size,y_size,z_size,label.</w:t>
      </w:r>
    </w:p>
    <w:p>
      <w:pPr>
        <w:pStyle w:val="Heading2"/>
      </w:pPr>
      <w:r>
        <w:t>Input &amp; Output in one page</w:t>
      </w:r>
    </w:p>
    <w:p>
      <w:r>
        <w:t>Input stream:</w:t>
      </w:r>
    </w:p>
    <w:p>
      <w:r>
        <w:t>1) Header: x_count,y_count,z_count,parent_x,parent_y,parent_z</w:t>
      </w:r>
    </w:p>
    <w:p>
      <w:r>
        <w:t>2) Tag table: lines “char, label”, then a blank line</w:t>
      </w:r>
    </w:p>
    <w:p>
      <w:r>
        <w:t>3) Slices: z_count slices, each has y_count rows of x_count characters; blank line between slices</w:t>
      </w:r>
    </w:p>
    <w:p>
      <w:r>
        <w:t>Output stream: one line per block → x,y,z,x_size,y_size,z_size,label</w:t>
      </w:r>
    </w:p>
    <w:p>
      <w:pPr>
        <w:pStyle w:val="Heading2"/>
      </w:pPr>
      <w:r>
        <w:t>How the compressor works (simple)</w:t>
      </w:r>
    </w:p>
    <w:p>
      <w:r>
        <w:t>Inside each parent tile:</w:t>
      </w:r>
    </w:p>
    <w:p>
      <w:r>
        <w:t>1) Merge equal chars left→right into X‑runs.</w:t>
      </w:r>
    </w:p>
    <w:p>
      <w:r>
        <w:t>2) Merge identical runs on adjacent rows into Y‑rectangles.</w:t>
      </w:r>
    </w:p>
    <w:p>
      <w:r>
        <w:t>3) Stack identical rectangles across consecutive slices (≤PZ) into Z‑prisms.</w:t>
      </w:r>
    </w:p>
    <w:p>
      <w:r>
        <w:t>Emit a block when it stops extending or when the slab ends. Always clamp to the parent tile.</w:t>
      </w:r>
    </w:p>
    <w:p>
      <w:pPr>
        <w:pStyle w:val="Heading2"/>
      </w:pPr>
      <w:r>
        <w:t>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79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9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Tiny worked example</w:t>
      </w:r>
    </w:p>
    <w:p>
      <w:r>
        <w:t>Model: 3×2×2, parent 3×2×2, tags: a=Air, b=Stone.</w:t>
      </w:r>
    </w:p>
    <w:p>
      <w:r>
        <w:t>Slices z=0 and z=1 are identical:</w:t>
      </w:r>
    </w:p>
    <w:p>
      <w:r>
        <w:t>y=1  a b b</w:t>
      </w:r>
    </w:p>
    <w:p>
      <w:r>
        <w:t>y=0  a a a</w:t>
      </w:r>
    </w:p>
    <w:p>
      <w:r>
        <w:t>Compression result lines:</w:t>
      </w:r>
    </w:p>
    <w:p>
      <w:r>
        <w:t>0,0,0,1,2,2,Air</w:t>
      </w:r>
    </w:p>
    <w:p>
      <w:r>
        <w:t>1,0,0,2,1,2,Air</w:t>
      </w:r>
    </w:p>
    <w:p>
      <w:r>
        <w:t>1,1,0,2,1,2,Stone</w:t>
      </w:r>
    </w:p>
    <w:p>
      <w:pPr>
        <w:pStyle w:val="Heading2"/>
      </w:pPr>
      <w:r>
        <w:t>Debugging &amp; fixes</w:t>
      </w:r>
    </w:p>
    <w:p>
      <w:r>
        <w:t>• Memory access violation on large tests → stream by PZ‑thick slabs; keep only current slice(s) and per‑tile state.</w:t>
      </w:r>
    </w:p>
    <w:p>
      <w:r>
        <w:t>• Tag/label mismatches from whitespace → trim lines; reject unknown tags; enforce exact row width X.</w:t>
      </w:r>
    </w:p>
    <w:p>
      <w:r>
        <w:t>• CRLF rows (Windows) made lines length X+1 → strip trailing '\r' after getline.</w:t>
      </w:r>
    </w:p>
    <w:p>
      <w:r>
        <w:t>• Y‑axis confusion → confirm rows are bottom→top; remove accidental Y‑flip in final implementation.</w:t>
      </w:r>
    </w:p>
    <w:p>
      <w:r>
        <w:t>• Parent boundary leaks → clamp merges to PX×PY×PZ; Z‑stack only identical footprints.</w:t>
      </w:r>
    </w:p>
    <w:p>
      <w:pPr>
        <w:pStyle w:val="Heading2"/>
      </w:pPr>
      <w:r>
        <w:t>From prints to a full working program</w:t>
      </w:r>
    </w:p>
    <w:p>
      <w:r>
        <w:t>Start: print raw rows to verify parsing and tag mapping.</w:t>
      </w:r>
    </w:p>
    <w:p>
      <w:r>
        <w:t>Then: print X‑runs to check parent clamping.</w:t>
      </w:r>
    </w:p>
    <w:p>
      <w:r>
        <w:t>Then: print per‑slice rectangles (x,y,w,h,tag).</w:t>
      </w:r>
    </w:p>
    <w:p>
      <w:r>
        <w:t>Then: log Z‑stack state (opened at z0, current depth).</w:t>
      </w:r>
    </w:p>
    <w:p>
      <w:r>
        <w:t>Finish: emit CSV only when a prism ends; remove all debug prints.</w:t>
      </w:r>
    </w:p>
    <w:p>
      <w:pPr>
        <w:pStyle w:val="Heading2"/>
      </w:pPr>
      <w:r>
        <w:t>Build &amp; run (Windows exe from macOS)</w:t>
      </w:r>
    </w:p>
    <w:p>
      <w:r>
        <w:t>x86_64-w64-mingw32-g++ -std=c++17 -O3 -pipe -s -static -static-libgcc -static-libstdc++ fullCompCG5.cpp -o fullCompCG5.exe</w:t>
      </w:r>
    </w:p>
    <w:p>
      <w:r>
        <w:t>fullCompCG5.exe &lt; input.txt &gt; output.txt</w:t>
      </w:r>
    </w:p>
    <w:p>
      <w:pPr>
        <w:pStyle w:val="Heading2"/>
      </w:pPr>
      <w:r>
        <w:t>Results &amp; readiness</w:t>
      </w:r>
    </w:p>
    <w:p>
      <w:r>
        <w:t>We meet the rules: stream in parent‑depth, no colour changes, no overlaps, and no block crosses a parent. Compression is strong on layered geology because rectangles repeat across slices.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