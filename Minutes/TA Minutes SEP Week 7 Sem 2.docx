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73A1" w14:textId="77777777" w:rsidR="001179CD" w:rsidRDefault="00000000">
      <w:pPr>
        <w:pStyle w:val="Heading1"/>
      </w:pPr>
      <w:r>
        <w:t>Minutes of Meeting</w:t>
      </w:r>
    </w:p>
    <w:p w14:paraId="1802E11A" w14:textId="77777777" w:rsidR="001179CD" w:rsidRDefault="00000000">
      <w:r>
        <w:t>Course: Distributed Systems (UG-Block-16)</w:t>
      </w:r>
    </w:p>
    <w:p w14:paraId="41824E5B" w14:textId="77777777" w:rsidR="001179CD" w:rsidRDefault="00000000">
      <w:r>
        <w:t>Sprint: 3</w:t>
      </w:r>
    </w:p>
    <w:p w14:paraId="3F04BD78" w14:textId="77777777" w:rsidR="001179CD" w:rsidRDefault="00000000">
      <w:r>
        <w:t>Date: 8 September 2025</w:t>
      </w:r>
    </w:p>
    <w:p w14:paraId="33E57837" w14:textId="77777777" w:rsidR="001179CD" w:rsidRDefault="00000000">
      <w:r>
        <w:t>Time: 8:30 PM – onwards</w:t>
      </w:r>
    </w:p>
    <w:p w14:paraId="0541A4BC" w14:textId="77777777" w:rsidR="001179CD" w:rsidRDefault="00000000">
      <w:r>
        <w:t>Mode: Microsoft Teams</w:t>
      </w:r>
    </w:p>
    <w:p w14:paraId="4259701A" w14:textId="77777777" w:rsidR="001179CD" w:rsidRDefault="00000000">
      <w:r>
        <w:t>Facilitator/TA: Abdul Kareem</w:t>
      </w:r>
    </w:p>
    <w:p w14:paraId="7C2E6AEF" w14:textId="77777777" w:rsidR="001179CD" w:rsidRDefault="00000000">
      <w:r>
        <w:t>Recorder: Transcript recording by Mohammad Ali Rezaei</w:t>
      </w:r>
    </w:p>
    <w:p w14:paraId="1BC95CB2" w14:textId="77777777" w:rsidR="001179CD" w:rsidRDefault="00000000">
      <w:pPr>
        <w:pStyle w:val="Heading2"/>
      </w:pPr>
      <w:r>
        <w:t>1. Attendance</w:t>
      </w:r>
    </w:p>
    <w:p w14:paraId="16F5D489" w14:textId="77777777" w:rsidR="001179CD" w:rsidRDefault="00000000">
      <w:pPr>
        <w:pStyle w:val="ListBullet"/>
      </w:pPr>
      <w:r>
        <w:t>Abdul Kareem (TA)</w:t>
      </w:r>
    </w:p>
    <w:p w14:paraId="6FE74443" w14:textId="77777777" w:rsidR="001179CD" w:rsidRDefault="00000000">
      <w:pPr>
        <w:pStyle w:val="ListBullet"/>
      </w:pPr>
      <w:r>
        <w:t>Pezhman Beheshtian (Student)</w:t>
      </w:r>
    </w:p>
    <w:p w14:paraId="1632BCE6" w14:textId="77777777" w:rsidR="001179CD" w:rsidRDefault="00000000">
      <w:pPr>
        <w:pStyle w:val="ListBullet"/>
      </w:pPr>
      <w:r>
        <w:t>Calvin McCann (Student)</w:t>
      </w:r>
    </w:p>
    <w:p w14:paraId="33856F17" w14:textId="77777777" w:rsidR="001179CD" w:rsidRDefault="00000000">
      <w:pPr>
        <w:pStyle w:val="ListBullet"/>
      </w:pPr>
      <w:r>
        <w:t>Tyler McKinley (Student)</w:t>
      </w:r>
    </w:p>
    <w:p w14:paraId="21038D4A" w14:textId="77777777" w:rsidR="001179CD" w:rsidRDefault="00000000">
      <w:pPr>
        <w:pStyle w:val="ListBullet"/>
      </w:pPr>
      <w:r>
        <w:t>Izak Tye Stentiford (Student)</w:t>
      </w:r>
    </w:p>
    <w:p w14:paraId="205011BF" w14:textId="77777777" w:rsidR="001179CD" w:rsidRDefault="00000000">
      <w:pPr>
        <w:pStyle w:val="ListBullet"/>
      </w:pPr>
      <w:r>
        <w:t>Mohammad Ali Rezaei (Student)</w:t>
      </w:r>
    </w:p>
    <w:p w14:paraId="3AC59944" w14:textId="77777777" w:rsidR="001179CD" w:rsidRDefault="00000000">
      <w:pPr>
        <w:pStyle w:val="ListBullet"/>
      </w:pPr>
      <w:r>
        <w:t>Adam (Student)</w:t>
      </w:r>
    </w:p>
    <w:p w14:paraId="4995871E" w14:textId="77777777" w:rsidR="001179CD" w:rsidRDefault="00000000">
      <w:pPr>
        <w:pStyle w:val="Heading2"/>
      </w:pPr>
      <w:r>
        <w:t>2. Agenda</w:t>
      </w:r>
    </w:p>
    <w:p w14:paraId="086D5355" w14:textId="77777777" w:rsidR="001179CD" w:rsidRDefault="00000000">
      <w:pPr>
        <w:pStyle w:val="ListNumber"/>
      </w:pPr>
      <w:r>
        <w:t>Sprint 3 kickoff and retrospective setup</w:t>
      </w:r>
    </w:p>
    <w:p w14:paraId="652297A7" w14:textId="77777777" w:rsidR="001179CD" w:rsidRDefault="00000000">
      <w:pPr>
        <w:pStyle w:val="ListNumber"/>
      </w:pPr>
      <w:r>
        <w:t>Clarification on documentation/minutes taking</w:t>
      </w:r>
    </w:p>
    <w:p w14:paraId="7B20CF36" w14:textId="77777777" w:rsidR="001179CD" w:rsidRDefault="00000000">
      <w:pPr>
        <w:pStyle w:val="ListNumber"/>
      </w:pPr>
      <w:r>
        <w:t>Recording and use of transcripts</w:t>
      </w:r>
    </w:p>
    <w:p w14:paraId="34BA39E3" w14:textId="77777777" w:rsidR="001179CD" w:rsidRDefault="00000000">
      <w:pPr>
        <w:pStyle w:val="ListNumber"/>
      </w:pPr>
      <w:r>
        <w:t>Discussion on commit messages and GitHub workflow</w:t>
      </w:r>
    </w:p>
    <w:p w14:paraId="674B8943" w14:textId="77777777" w:rsidR="001179CD" w:rsidRDefault="00000000">
      <w:pPr>
        <w:pStyle w:val="Heading2"/>
      </w:pPr>
      <w:r>
        <w:t>3. Meeting Proceedings</w:t>
      </w:r>
    </w:p>
    <w:p w14:paraId="57DDBA56" w14:textId="77777777" w:rsidR="001179CD" w:rsidRDefault="00000000">
      <w:pPr>
        <w:pStyle w:val="Heading3"/>
      </w:pPr>
      <w:r>
        <w:t>3.1 Opening</w:t>
      </w:r>
    </w:p>
    <w:p w14:paraId="70425DC4" w14:textId="77777777" w:rsidR="001179CD" w:rsidRDefault="00000000">
      <w:r>
        <w:t>The meeting commenced with light informal conversation among members. Clarification was made that side discussions were unrelated to TA Kareem.</w:t>
      </w:r>
    </w:p>
    <w:p w14:paraId="3D1410F4" w14:textId="77777777" w:rsidR="001179CD" w:rsidRDefault="00000000">
      <w:pPr>
        <w:pStyle w:val="Heading3"/>
      </w:pPr>
      <w:r>
        <w:t>3.2 Documentation of Minutes</w:t>
      </w:r>
    </w:p>
    <w:p w14:paraId="45DB37EF" w14:textId="77777777" w:rsidR="001179CD" w:rsidRDefault="00000000">
      <w:r>
        <w:t>Tyler McKinley raised the question of whether anyone was officially taking minutes. Mohammad Ali Rezaei confirmed that the session was being recorded and that transcripts would be available. Izak Tye Stentiford suggested using the transcript to generate minutes, with one member assigned to convert the transcript into a proper MoM. Action: Transcript to be shared with the team, and minutes written up for Sprint 3.</w:t>
      </w:r>
    </w:p>
    <w:p w14:paraId="05FD96C2" w14:textId="77777777" w:rsidR="001179CD" w:rsidRDefault="00000000">
      <w:pPr>
        <w:pStyle w:val="Heading3"/>
      </w:pPr>
      <w:r>
        <w:lastRenderedPageBreak/>
        <w:t>3.3 Retrospective Planning</w:t>
      </w:r>
    </w:p>
    <w:p w14:paraId="6C8D362A" w14:textId="77777777" w:rsidR="001179CD" w:rsidRDefault="00000000">
      <w:r>
        <w:t>Tyler McKinley proposed moving on to retrospectives, suggesting a review of what worked and what could be improved. Agreement to base retrospective notes on the transcript for accuracy.</w:t>
      </w:r>
    </w:p>
    <w:p w14:paraId="0063D11D" w14:textId="77777777" w:rsidR="001179CD" w:rsidRDefault="00000000">
      <w:pPr>
        <w:pStyle w:val="Heading3"/>
      </w:pPr>
      <w:r>
        <w:t>3.4 Commit Messages Discussion</w:t>
      </w:r>
    </w:p>
    <w:p w14:paraId="1059EF93" w14:textId="77777777" w:rsidR="001179CD" w:rsidRDefault="00000000">
      <w:r>
        <w:t>Izak Tye Stentiford raised a query on how to view commit messages in GitHub. This highlighted the need for the team to standardise commit practices. Related to Abdul Kareem’s earlier guidance (from Sprint 2 meeting) about adopting conventional commit standards for clarity and professionalism. Action: Team to explore commit message visibility and begin adopting a standardised commit style across all repositories.</w:t>
      </w:r>
    </w:p>
    <w:p w14:paraId="65488A0E" w14:textId="77777777" w:rsidR="001179CD" w:rsidRDefault="00000000">
      <w:pPr>
        <w:pStyle w:val="Heading2"/>
      </w:pPr>
      <w:r>
        <w:t>4. Key Decisions</w:t>
      </w:r>
    </w:p>
    <w:p w14:paraId="2AE53760" w14:textId="77777777" w:rsidR="001179CD" w:rsidRDefault="00000000">
      <w:pPr>
        <w:pStyle w:val="ListBullet"/>
      </w:pPr>
      <w:r>
        <w:t>Meeting transcripts will be the basis for all official minutes going forward.</w:t>
      </w:r>
    </w:p>
    <w:p w14:paraId="368A2655" w14:textId="77777777" w:rsidR="001179CD" w:rsidRDefault="00000000">
      <w:pPr>
        <w:pStyle w:val="ListBullet"/>
      </w:pPr>
      <w:r>
        <w:t>Retrospective discussions will be documented systematically at the end of each sprint.</w:t>
      </w:r>
    </w:p>
    <w:p w14:paraId="6CED5727" w14:textId="77777777" w:rsidR="001179CD" w:rsidRDefault="00000000">
      <w:pPr>
        <w:pStyle w:val="ListBullet"/>
      </w:pPr>
      <w:r>
        <w:t>Team will investigate and implement a consistent approach to commit messages.</w:t>
      </w:r>
    </w:p>
    <w:p w14:paraId="68356FEC" w14:textId="77777777" w:rsidR="001179CD" w:rsidRDefault="00000000">
      <w:pPr>
        <w:pStyle w:val="Heading2"/>
      </w:pPr>
      <w:r>
        <w:t>5. Action Items</w:t>
      </w:r>
    </w:p>
    <w:tbl>
      <w:tblPr>
        <w:tblW w:w="0" w:type="auto"/>
        <w:tblLook w:val="04A0" w:firstRow="1" w:lastRow="0" w:firstColumn="1" w:lastColumn="0" w:noHBand="0" w:noVBand="1"/>
      </w:tblPr>
      <w:tblGrid>
        <w:gridCol w:w="2880"/>
        <w:gridCol w:w="2880"/>
        <w:gridCol w:w="2880"/>
      </w:tblGrid>
      <w:tr w:rsidR="001179CD" w14:paraId="0B28557D" w14:textId="77777777">
        <w:tc>
          <w:tcPr>
            <w:tcW w:w="2880" w:type="dxa"/>
          </w:tcPr>
          <w:p w14:paraId="65139B35" w14:textId="77777777" w:rsidR="001179CD" w:rsidRDefault="00000000">
            <w:r>
              <w:t>Action</w:t>
            </w:r>
          </w:p>
        </w:tc>
        <w:tc>
          <w:tcPr>
            <w:tcW w:w="2880" w:type="dxa"/>
          </w:tcPr>
          <w:p w14:paraId="3C361E5D" w14:textId="77777777" w:rsidR="001179CD" w:rsidRDefault="00000000">
            <w:r>
              <w:t>Responsible</w:t>
            </w:r>
          </w:p>
        </w:tc>
        <w:tc>
          <w:tcPr>
            <w:tcW w:w="2880" w:type="dxa"/>
          </w:tcPr>
          <w:p w14:paraId="0337B506" w14:textId="77777777" w:rsidR="001179CD" w:rsidRDefault="00000000">
            <w:r>
              <w:t>Due Date</w:t>
            </w:r>
          </w:p>
        </w:tc>
      </w:tr>
      <w:tr w:rsidR="001179CD" w14:paraId="490E6893" w14:textId="77777777">
        <w:tc>
          <w:tcPr>
            <w:tcW w:w="2880" w:type="dxa"/>
          </w:tcPr>
          <w:p w14:paraId="256459A2" w14:textId="77777777" w:rsidR="001179CD" w:rsidRDefault="00000000">
            <w:r>
              <w:t>Share transcript with team for MoM creation</w:t>
            </w:r>
          </w:p>
        </w:tc>
        <w:tc>
          <w:tcPr>
            <w:tcW w:w="2880" w:type="dxa"/>
          </w:tcPr>
          <w:p w14:paraId="15CF4F52" w14:textId="77777777" w:rsidR="001179CD" w:rsidRDefault="00000000">
            <w:r>
              <w:t>Mohammad Ali Rezaei</w:t>
            </w:r>
          </w:p>
        </w:tc>
        <w:tc>
          <w:tcPr>
            <w:tcW w:w="2880" w:type="dxa"/>
          </w:tcPr>
          <w:p w14:paraId="4D22BF36" w14:textId="77777777" w:rsidR="001179CD" w:rsidRDefault="00000000">
            <w:r>
              <w:t>Immediate</w:t>
            </w:r>
          </w:p>
        </w:tc>
      </w:tr>
      <w:tr w:rsidR="001179CD" w14:paraId="7F7A5FE4" w14:textId="77777777">
        <w:tc>
          <w:tcPr>
            <w:tcW w:w="2880" w:type="dxa"/>
          </w:tcPr>
          <w:p w14:paraId="48CEAB7D" w14:textId="77777777" w:rsidR="001179CD" w:rsidRDefault="00000000">
            <w:r>
              <w:t>Draft formal Sprint 3 minutes from transcript</w:t>
            </w:r>
          </w:p>
        </w:tc>
        <w:tc>
          <w:tcPr>
            <w:tcW w:w="2880" w:type="dxa"/>
          </w:tcPr>
          <w:p w14:paraId="3B95BD51" w14:textId="77777777" w:rsidR="001179CD" w:rsidRDefault="00000000">
            <w:r>
              <w:t>Assigned member (to be confirmed)</w:t>
            </w:r>
          </w:p>
        </w:tc>
        <w:tc>
          <w:tcPr>
            <w:tcW w:w="2880" w:type="dxa"/>
          </w:tcPr>
          <w:p w14:paraId="7A8C9D45" w14:textId="77777777" w:rsidR="001179CD" w:rsidRDefault="00000000">
            <w:r>
              <w:t>Next meeting</w:t>
            </w:r>
          </w:p>
        </w:tc>
      </w:tr>
      <w:tr w:rsidR="001179CD" w14:paraId="603ADF13" w14:textId="77777777">
        <w:tc>
          <w:tcPr>
            <w:tcW w:w="2880" w:type="dxa"/>
          </w:tcPr>
          <w:p w14:paraId="14BDA963" w14:textId="77777777" w:rsidR="001179CD" w:rsidRDefault="00000000">
            <w:r>
              <w:t>Standardise commit message format (conventional commits)</w:t>
            </w:r>
          </w:p>
        </w:tc>
        <w:tc>
          <w:tcPr>
            <w:tcW w:w="2880" w:type="dxa"/>
          </w:tcPr>
          <w:p w14:paraId="4B1802AC" w14:textId="77777777" w:rsidR="001179CD" w:rsidRDefault="00000000">
            <w:r>
              <w:t>All team members</w:t>
            </w:r>
          </w:p>
        </w:tc>
        <w:tc>
          <w:tcPr>
            <w:tcW w:w="2880" w:type="dxa"/>
          </w:tcPr>
          <w:p w14:paraId="732B53CD" w14:textId="77777777" w:rsidR="001179CD" w:rsidRDefault="00000000">
            <w:r>
              <w:t>Before next coding sprint</w:t>
            </w:r>
          </w:p>
        </w:tc>
      </w:tr>
      <w:tr w:rsidR="001179CD" w14:paraId="32C91B30" w14:textId="77777777">
        <w:tc>
          <w:tcPr>
            <w:tcW w:w="2880" w:type="dxa"/>
          </w:tcPr>
          <w:p w14:paraId="4D8CC2A1" w14:textId="77777777" w:rsidR="001179CD" w:rsidRDefault="00000000">
            <w:r>
              <w:t>Review retrospective points based on transcript</w:t>
            </w:r>
          </w:p>
        </w:tc>
        <w:tc>
          <w:tcPr>
            <w:tcW w:w="2880" w:type="dxa"/>
          </w:tcPr>
          <w:p w14:paraId="2C137574" w14:textId="77777777" w:rsidR="001179CD" w:rsidRDefault="00000000">
            <w:r>
              <w:t>All team members</w:t>
            </w:r>
          </w:p>
        </w:tc>
        <w:tc>
          <w:tcPr>
            <w:tcW w:w="2880" w:type="dxa"/>
          </w:tcPr>
          <w:p w14:paraId="018DAA40" w14:textId="77777777" w:rsidR="001179CD" w:rsidRDefault="00000000">
            <w:r>
              <w:t>Before Sprint 4 planning</w:t>
            </w:r>
          </w:p>
        </w:tc>
      </w:tr>
    </w:tbl>
    <w:p w14:paraId="6824D448" w14:textId="77777777" w:rsidR="001179CD" w:rsidRDefault="00000000">
      <w:pPr>
        <w:pStyle w:val="Heading2"/>
      </w:pPr>
      <w:r>
        <w:t>6. Next Meeting</w:t>
      </w:r>
    </w:p>
    <w:p w14:paraId="67F0BD4F" w14:textId="59EA5FBF" w:rsidR="001179CD" w:rsidRDefault="00000000">
      <w:r>
        <w:t>Topic: Sprint 3 Retrospective (detailed) &amp; Sprint 4 Planning</w:t>
      </w:r>
      <w:r>
        <w:br/>
      </w:r>
    </w:p>
    <w:p w14:paraId="199B7E8E" w14:textId="77777777" w:rsidR="001179CD" w:rsidRDefault="00000000">
      <w:r>
        <w:br/>
        <w:t>✅ Meeting adjourned at ~9:10 PM.</w:t>
      </w:r>
    </w:p>
    <w:sectPr w:rsidR="001179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752711">
    <w:abstractNumId w:val="8"/>
  </w:num>
  <w:num w:numId="2" w16cid:durableId="331178125">
    <w:abstractNumId w:val="6"/>
  </w:num>
  <w:num w:numId="3" w16cid:durableId="1437410977">
    <w:abstractNumId w:val="5"/>
  </w:num>
  <w:num w:numId="4" w16cid:durableId="343094976">
    <w:abstractNumId w:val="4"/>
  </w:num>
  <w:num w:numId="5" w16cid:durableId="1070663017">
    <w:abstractNumId w:val="7"/>
  </w:num>
  <w:num w:numId="6" w16cid:durableId="1400132133">
    <w:abstractNumId w:val="3"/>
  </w:num>
  <w:num w:numId="7" w16cid:durableId="436876514">
    <w:abstractNumId w:val="2"/>
  </w:num>
  <w:num w:numId="8" w16cid:durableId="1624266180">
    <w:abstractNumId w:val="1"/>
  </w:num>
  <w:num w:numId="9" w16cid:durableId="49669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9CD"/>
    <w:rsid w:val="0015074B"/>
    <w:rsid w:val="0029639D"/>
    <w:rsid w:val="00326F90"/>
    <w:rsid w:val="008A40E8"/>
    <w:rsid w:val="00AA1D8D"/>
    <w:rsid w:val="00B47730"/>
    <w:rsid w:val="00CB0664"/>
    <w:rsid w:val="00EA38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16698"/>
  <w14:defaultImageDpi w14:val="300"/>
  <w15:docId w15:val="{607C086B-E296-4D40-AA0A-966E5128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Ali Rezaei (Student)</cp:lastModifiedBy>
  <cp:revision>2</cp:revision>
  <dcterms:created xsi:type="dcterms:W3CDTF">2013-12-23T23:15:00Z</dcterms:created>
  <dcterms:modified xsi:type="dcterms:W3CDTF">2025-09-08T11:54:00Z</dcterms:modified>
  <cp:category/>
</cp:coreProperties>
</file>