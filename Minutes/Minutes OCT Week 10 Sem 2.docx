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UG-BLOCK-16 — Weekly Meeting Minutes (Week 10)</w:t>
      </w:r>
    </w:p>
    <w:p>
      <w:r>
        <w:t>Date: 15 October 2025</w:t>
      </w:r>
    </w:p>
    <w:p>
      <w:r>
        <w:t>Time: 6:00 PM – 6:45 PM</w:t>
      </w:r>
    </w:p>
    <w:p>
      <w:r>
        <w:t>Location: Online (Microsoft Teams)</w:t>
      </w:r>
    </w:p>
    <w:p>
      <w:r>
        <w:t>Chair: Izak Tye Stentiford (Scrum Master)</w:t>
      </w:r>
    </w:p>
    <w:p>
      <w:r>
        <w:t>Minute-Taker: Mohammad Ali Rezaei</w:t>
      </w:r>
    </w:p>
    <w:p>
      <w:pPr>
        <w:pStyle w:val="Heading2"/>
      </w:pPr>
      <w:r>
        <w:t>Attendees</w:t>
      </w:r>
    </w:p>
    <w:p>
      <w:pPr>
        <w:pStyle w:val="ListBullet"/>
      </w:pPr>
      <w:r>
        <w:t>Izak Tye Stentiford (Scrum Master)</w:t>
      </w:r>
    </w:p>
    <w:p>
      <w:pPr>
        <w:pStyle w:val="ListBullet"/>
      </w:pPr>
      <w:r>
        <w:t>Mohammad Ali Rezaei</w:t>
      </w:r>
    </w:p>
    <w:p>
      <w:pPr>
        <w:pStyle w:val="ListBullet"/>
      </w:pPr>
      <w:r>
        <w:t>Adam Dao</w:t>
      </w:r>
    </w:p>
    <w:p>
      <w:pPr>
        <w:pStyle w:val="ListBullet"/>
      </w:pPr>
      <w:r>
        <w:t>Calvin McCann</w:t>
      </w:r>
    </w:p>
    <w:p>
      <w:pPr>
        <w:pStyle w:val="ListBullet"/>
      </w:pPr>
      <w:r>
        <w:t>Hamidur Rahim Mahir</w:t>
      </w:r>
    </w:p>
    <w:p>
      <w:pPr>
        <w:pStyle w:val="ListBullet"/>
      </w:pPr>
      <w:r>
        <w:t>Pezhman Beheshtian</w:t>
      </w:r>
    </w:p>
    <w:p>
      <w:pPr>
        <w:pStyle w:val="ListBullet"/>
      </w:pPr>
      <w:r>
        <w:t>Tyler McKinley (DIT)</w:t>
      </w:r>
    </w:p>
    <w:p>
      <w:pPr>
        <w:pStyle w:val="ListBullet"/>
      </w:pPr>
      <w:r>
        <w:t>Yuzhe Ma</w:t>
      </w:r>
    </w:p>
    <w:p>
      <w:r>
        <w:t>All members attended.</w:t>
      </w:r>
    </w:p>
    <w:p>
      <w:pPr>
        <w:pStyle w:val="Heading2"/>
      </w:pPr>
      <w:r>
        <w:t>1. Meeting Opened</w:t>
      </w:r>
    </w:p>
    <w:p>
      <w:r>
        <w:t>Meeting formally opened at 6:00 PM.</w:t>
      </w:r>
    </w:p>
    <w:p>
      <w:pPr>
        <w:pStyle w:val="Heading2"/>
      </w:pPr>
      <w:r>
        <w:t>2. Discussion Items</w:t>
      </w:r>
    </w:p>
    <w:p>
      <w:pPr>
        <w:pStyle w:val="ListNumber"/>
      </w:pPr>
      <w:r>
        <w:t>Exam Schedule: The team reviewed individual exam dates and workloads.</w:t>
      </w:r>
    </w:p>
    <w:p>
      <w:pPr>
        <w:pStyle w:val="ListNumber"/>
      </w:pPr>
      <w:r>
        <w:t>Titan Submission: Adam submitted the latest version to Titan to check the team’s current leaderboard standing.</w:t>
      </w:r>
    </w:p>
    <w:p>
      <w:pPr>
        <w:pStyle w:val="ListNumber"/>
      </w:pPr>
      <w:r>
        <w:t>Final Report &amp; Presentation: Discussed expectations, outline, and distribution of writing tasks.</w:t>
      </w:r>
    </w:p>
    <w:p>
      <w:pPr>
        <w:pStyle w:val="ListNumber"/>
      </w:pPr>
      <w:r>
        <w:t>GitHub Review: Team reviewed repository branches, pull requests, and agreed on improving review workflow.</w:t>
      </w:r>
    </w:p>
    <w:p>
      <w:pPr>
        <w:pStyle w:val="ListNumber"/>
      </w:pPr>
      <w:r>
        <w:t>Coding Progress: Members will continue collaborative development and testing.</w:t>
      </w:r>
    </w:p>
    <w:p>
      <w:pPr>
        <w:pStyle w:val="ListNumber"/>
      </w:pPr>
      <w:r>
        <w:t>Documentation Priority: Emphasised documentation as a parallel priority with coding.</w:t>
      </w:r>
    </w:p>
    <w:p>
      <w:pPr>
        <w:pStyle w:val="ListNumber"/>
      </w:pPr>
      <w:r>
        <w:t>Scrum Tasks: Izak created and assigned several new tasks on the Scrum board to reflect upcoming milestones.</w:t>
      </w:r>
    </w:p>
    <w:p>
      <w:pPr>
        <w:pStyle w:val="ListNumber"/>
      </w:pPr>
      <w:r>
        <w:t>Final Report Skeleton: Agreed to begin drafting the report structure this week to streamline writing and editing.</w:t>
      </w:r>
    </w:p>
    <w:p>
      <w:pPr>
        <w:pStyle w:val="Heading2"/>
      </w:pPr>
      <w:r>
        <w:t>3. Upcoming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Due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Submit latest Titan test</w:t>
            </w:r>
          </w:p>
        </w:tc>
        <w:tc>
          <w:tcPr>
            <w:tcW w:type="dxa" w:w="2160"/>
          </w:tcPr>
          <w:p>
            <w:r>
              <w:t>Adam Dao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Continue coding improvements</w:t>
            </w:r>
          </w:p>
        </w:tc>
        <w:tc>
          <w:tcPr>
            <w:tcW w:type="dxa" w:w="2160"/>
          </w:tcPr>
          <w:p>
            <w:r>
              <w:t>All members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Update and expand documentation</w:t>
            </w:r>
          </w:p>
        </w:tc>
        <w:tc>
          <w:tcPr>
            <w:tcW w:type="dxa" w:w="2160"/>
          </w:tcPr>
          <w:p>
            <w:r>
              <w:t>All members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Create final report skeleton</w:t>
            </w:r>
          </w:p>
        </w:tc>
        <w:tc>
          <w:tcPr>
            <w:tcW w:type="dxa" w:w="2160"/>
          </w:tcPr>
          <w:p>
            <w:r>
              <w:t>All members</w:t>
            </w:r>
          </w:p>
        </w:tc>
        <w:tc>
          <w:tcPr>
            <w:tcW w:type="dxa" w:w="2160"/>
          </w:tcPr>
          <w:p>
            <w:r>
              <w:t>Before next meeting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Review GitHub branches and pull requests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Before TA meeting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</w:tbl>
    <w:p>
      <w:pPr>
        <w:pStyle w:val="Heading2"/>
      </w:pPr>
      <w:r>
        <w:t>4. Next Meetings</w:t>
      </w:r>
    </w:p>
    <w:p>
      <w:r>
        <w:t>TA Meeting: Monday 20 October 2025</w:t>
      </w:r>
    </w:p>
    <w:p>
      <w:r>
        <w:t>Group Meeting: Wednesday 22 October 2025 at 6:00 PM</w:t>
      </w:r>
    </w:p>
    <w:p>
      <w:pPr>
        <w:pStyle w:val="Heading2"/>
      </w:pPr>
      <w:r>
        <w:t>5. Meeting Closed</w:t>
      </w:r>
    </w:p>
    <w:p>
      <w:r>
        <w:t>Meeting formally closed at 6:45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